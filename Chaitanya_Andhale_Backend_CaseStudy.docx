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Chaitanya Andhale - Backend Engineering Intern Case Study</w:t>
      </w:r>
    </w:p>
    <w:p>
      <w:pPr>
        <w:pStyle w:val="Heading1"/>
      </w:pPr>
      <w:r>
        <w:t>Approach</w:t>
      </w:r>
    </w:p>
    <w:p>
      <w:r>
        <w:t>I tried to keep the solution simple and practical based on my current understanding.</w:t>
        <w:br/>
        <w:t>I made some assumptions where requirements were not clearly defined.</w:t>
        <w:br/>
        <w:t>I focused on:</w:t>
        <w:br/>
        <w:t>- Keeping data safe (no wrong or partial data)</w:t>
        <w:br/>
        <w:t>- Making database easy to scale</w:t>
        <w:br/>
        <w:t>- Writing clean and understandable API code</w:t>
      </w:r>
    </w:p>
    <w:p>
      <w:pPr>
        <w:pStyle w:val="Heading1"/>
      </w:pPr>
      <w:r>
        <w:t>Part 1: Code Review &amp; Debugging</w:t>
      </w:r>
    </w:p>
    <w:p>
      <w:pPr>
        <w:pStyle w:val="Heading2"/>
      </w:pPr>
      <w:r>
        <w:t>Issues Identified</w:t>
      </w:r>
    </w:p>
    <w:p>
      <w:r>
        <w:t>1. No input validation</w:t>
        <w:br/>
        <w:t>2. No transaction handling</w:t>
        <w:br/>
        <w:t>3. SKU uniqueness not checked</w:t>
        <w:br/>
        <w:t>4. No error handling</w:t>
        <w:br/>
        <w:t>5. Product linked to only one warehouse</w:t>
        <w:br/>
        <w:t>6. Price not validated</w:t>
        <w:br/>
        <w:t>7. Optional fields not handled</w:t>
        <w:br/>
        <w:t>8. No proper status codes</w:t>
      </w:r>
    </w:p>
    <w:p>
      <w:pPr>
        <w:pStyle w:val="Heading2"/>
      </w:pPr>
      <w:r>
        <w:t>Impact</w:t>
      </w:r>
    </w:p>
    <w:p>
      <w:r>
        <w:t>- API crash if data missing</w:t>
        <w:br/>
        <w:t>- Inconsistent data</w:t>
        <w:br/>
        <w:t>- Duplicate SKUs</w:t>
        <w:br/>
        <w:t>- Client confusion</w:t>
      </w:r>
    </w:p>
    <w:p>
      <w:pPr>
        <w:pStyle w:val="Heading2"/>
      </w:pPr>
      <w:r>
        <w:t>Fixed Code Explanation</w:t>
      </w:r>
    </w:p>
    <w:p>
      <w:r>
        <w:t>I improved the code by:</w:t>
        <w:br/>
        <w:t>- Adding input validation</w:t>
        <w:br/>
        <w:t>- Checking SKU uniqueness</w:t>
        <w:br/>
        <w:t>- Using database transaction to avoid partial data save</w:t>
        <w:br/>
        <w:t>- Handling optional fields safely</w:t>
        <w:br/>
        <w:t>- Adding proper error handling using try-catch</w:t>
        <w:br/>
        <w:t>- Returning correct HTTP status codes</w:t>
      </w:r>
    </w:p>
    <w:p>
      <w:pPr>
        <w:pStyle w:val="Heading1"/>
      </w:pPr>
      <w:r>
        <w:t>Part 2: Database Design</w:t>
      </w:r>
    </w:p>
    <w:p>
      <w:pPr>
        <w:pStyle w:val="Heading2"/>
      </w:pPr>
      <w:r>
        <w:t>Schema (Simplified)</w:t>
      </w:r>
    </w:p>
    <w:p>
      <w:r>
        <w:t>Company(id, name)</w:t>
        <w:br/>
        <w:br/>
        <w:t>Warehouse(id, company_id, name)</w:t>
        <w:br/>
        <w:br/>
        <w:t>Product(id, company_id, name, sku UNIQUE, price)</w:t>
        <w:br/>
        <w:br/>
        <w:t>Inventory(id, product_id, warehouse_id, quantity)</w:t>
        <w:br/>
        <w:br/>
        <w:t>Inventory_Log(id, product_id, warehouse_id, change, created_at)</w:t>
        <w:br/>
        <w:br/>
        <w:t>Supplier(id, name, contact_email)</w:t>
        <w:br/>
        <w:br/>
        <w:t>Product_Supplier(product_id, supplier_id)</w:t>
        <w:br/>
        <w:br/>
        <w:t>Bundle(id, product_id)</w:t>
        <w:br/>
        <w:br/>
        <w:t>Bundle_Items(bundle_id, child_product_id, quantity)</w:t>
      </w:r>
    </w:p>
    <w:p>
      <w:pPr>
        <w:pStyle w:val="Heading2"/>
      </w:pPr>
      <w:r>
        <w:t>Missing Requirements</w:t>
      </w:r>
    </w:p>
    <w:p>
      <w:r>
        <w:t>- What is recent sales?</w:t>
        <w:br/>
        <w:t>- Threshold logic?</w:t>
        <w:br/>
        <w:t>- Multiple suppliers?</w:t>
        <w:br/>
        <w:t>- Bundle nesting?</w:t>
        <w:br/>
        <w:t>- Reserved stock?</w:t>
      </w:r>
    </w:p>
    <w:p>
      <w:pPr>
        <w:pStyle w:val="Heading2"/>
      </w:pPr>
      <w:r>
        <w:t>Design Decisions</w:t>
      </w:r>
    </w:p>
    <w:p>
      <w:r>
        <w:t>- Separate inventory table</w:t>
        <w:br/>
        <w:t>- SKU unique</w:t>
        <w:br/>
        <w:t>- Inventory logs for tracking</w:t>
        <w:br/>
        <w:t>- Many-to-many supplier relation</w:t>
      </w:r>
    </w:p>
    <w:p>
      <w:pPr>
        <w:pStyle w:val="Heading1"/>
      </w:pPr>
      <w:r>
        <w:t>Part 3: API Implementation</w:t>
      </w:r>
    </w:p>
    <w:p>
      <w:pPr>
        <w:pStyle w:val="Heading2"/>
      </w:pPr>
      <w:r>
        <w:t>Approach</w:t>
      </w:r>
    </w:p>
    <w:p>
      <w:r>
        <w:t>- Loop products</w:t>
        <w:br/>
        <w:t>- Check inventory per warehouse</w:t>
        <w:br/>
        <w:t>- Apply threshold</w:t>
        <w:br/>
        <w:t>- Filter recent sales</w:t>
        <w:br/>
        <w:t>- Attach supplier info</w:t>
      </w:r>
    </w:p>
    <w:p>
      <w:pPr>
        <w:pStyle w:val="Heading2"/>
      </w:pPr>
      <w:r>
        <w:t>Assumptions</w:t>
      </w:r>
    </w:p>
    <w:p>
      <w:r>
        <w:t>- Threshold = 20</w:t>
        <w:br/>
        <w:t>- Recent sales = last 30 days</w:t>
        <w:br/>
        <w:t>- One supplier per product</w:t>
        <w:br/>
        <w:t>- Stockout based on avg sales</w:t>
      </w:r>
    </w:p>
    <w:p>
      <w:pPr>
        <w:pStyle w:val="Heading2"/>
      </w:pPr>
      <w:r>
        <w:t>Edge Cases</w:t>
      </w:r>
    </w:p>
    <w:p>
      <w:r>
        <w:t>- No supplier</w:t>
        <w:br/>
        <w:t>- No sales</w:t>
        <w:br/>
        <w:t>- Multiple warehouses</w:t>
        <w:br/>
        <w:t>- Missing data</w:t>
      </w:r>
    </w:p>
    <w:p>
      <w:pPr>
        <w:pStyle w:val="Heading1"/>
      </w:pPr>
      <w:r>
        <w:t>Conclusion</w:t>
      </w:r>
    </w:p>
    <w:p>
      <w:r>
        <w:t>I tried to keep the solution simple, clear and practical with focus on correct data and basic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